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FAQ ASSISTANT</w:t>
      </w:r>
    </w:p>
    <w:p>
      <w:pPr>
        <w:jc w:val="center"/>
      </w:pPr>
      <w:r>
        <w:rPr>
          <w:b/>
          <w:sz w:val="40"/>
        </w:rPr>
        <w:t>PROJECT DOCUMENTATION</w:t>
      </w:r>
    </w:p>
    <w:p>
      <w:r>
        <w:br/>
      </w:r>
    </w:p>
    <w:p>
      <w:pPr>
        <w:jc w:val="center"/>
      </w:pPr>
      <w:r>
        <w:rPr>
          <w:b/>
          <w:sz w:val="32"/>
        </w:rPr>
        <w:t>Naan Mudhalvan – 3rd Year Project</w:t>
      </w:r>
    </w:p>
    <w:p>
      <w:r>
        <w:br/>
      </w:r>
    </w:p>
    <w:p>
      <w:pPr>
        <w:jc w:val="center"/>
      </w:pPr>
      <w:r>
        <w:rPr>
          <w:b/>
        </w:rPr>
        <w:t>Department of Computer Science</w:t>
        <w:br/>
      </w:r>
      <w:r>
        <w:t>Student Name: MOHAMMED IRFAN.A</w:t>
        <w:br/>
      </w:r>
      <w:r>
        <w:t>Academic Year: 2026–2027</w:t>
      </w:r>
    </w:p>
    <w:p>
      <w:r>
        <w:br w:type="page"/>
      </w:r>
    </w:p>
    <w:p>
      <w:pPr>
        <w:jc w:val="center"/>
      </w:pPr>
      <w:r>
        <w:rPr>
          <w:b/>
          <w:sz w:val="40"/>
        </w:rPr>
        <w:t>TABLE OF CONTENTS</w:t>
      </w:r>
    </w:p>
    <w:p>
      <w:pPr>
        <w:spacing w:after="120" w:line="276" w:lineRule="auto"/>
      </w:pPr>
      <w:r>
        <w:t>1. Abstract</w:t>
      </w:r>
    </w:p>
    <w:p>
      <w:pPr>
        <w:spacing w:after="120" w:line="276" w:lineRule="auto"/>
      </w:pPr>
      <w:r>
        <w:t>2. Introduction</w:t>
      </w:r>
    </w:p>
    <w:p>
      <w:pPr>
        <w:spacing w:after="120" w:line="276" w:lineRule="auto"/>
      </w:pPr>
      <w:r>
        <w:t>3. Problem Statement</w:t>
      </w:r>
    </w:p>
    <w:p>
      <w:pPr>
        <w:spacing w:after="120" w:line="276" w:lineRule="auto"/>
      </w:pPr>
      <w:r>
        <w:t>4. Objectives</w:t>
      </w:r>
    </w:p>
    <w:p>
      <w:pPr>
        <w:spacing w:after="120" w:line="276" w:lineRule="auto"/>
      </w:pPr>
      <w:r>
        <w:t>5. Existing System</w:t>
      </w:r>
    </w:p>
    <w:p>
      <w:pPr>
        <w:spacing w:after="120" w:line="276" w:lineRule="auto"/>
      </w:pPr>
      <w:r>
        <w:t>6. Proposed System</w:t>
      </w:r>
    </w:p>
    <w:p>
      <w:pPr>
        <w:spacing w:after="120" w:line="276" w:lineRule="auto"/>
      </w:pPr>
      <w:r>
        <w:t>7. Scope of the Project</w:t>
      </w:r>
    </w:p>
    <w:p>
      <w:pPr>
        <w:spacing w:after="120" w:line="276" w:lineRule="auto"/>
      </w:pPr>
      <w:r>
        <w:t>8. System Requirements</w:t>
      </w:r>
    </w:p>
    <w:p>
      <w:pPr>
        <w:spacing w:after="120" w:line="276" w:lineRule="auto"/>
      </w:pPr>
      <w:r>
        <w:t>9. System Architecture</w:t>
      </w:r>
    </w:p>
    <w:p>
      <w:pPr>
        <w:spacing w:after="120" w:line="276" w:lineRule="auto"/>
      </w:pPr>
      <w:r>
        <w:t>10. Modules</w:t>
      </w:r>
    </w:p>
    <w:p>
      <w:pPr>
        <w:spacing w:after="120" w:line="276" w:lineRule="auto"/>
      </w:pPr>
      <w:r>
        <w:t>11. Methodology</w:t>
      </w:r>
    </w:p>
    <w:p>
      <w:pPr>
        <w:spacing w:after="120" w:line="276" w:lineRule="auto"/>
      </w:pPr>
      <w:r>
        <w:t>12. Database / FAQ Knowledge Base</w:t>
      </w:r>
    </w:p>
    <w:p>
      <w:pPr>
        <w:spacing w:after="120" w:line="276" w:lineRule="auto"/>
      </w:pPr>
      <w:r>
        <w:t>13. Implementation</w:t>
      </w:r>
    </w:p>
    <w:p>
      <w:pPr>
        <w:spacing w:after="120" w:line="276" w:lineRule="auto"/>
      </w:pPr>
      <w:r>
        <w:t>14. User Interface</w:t>
      </w:r>
    </w:p>
    <w:p>
      <w:pPr>
        <w:spacing w:after="120" w:line="276" w:lineRule="auto"/>
      </w:pPr>
      <w:r>
        <w:t>15. Testing</w:t>
      </w:r>
    </w:p>
    <w:p>
      <w:pPr>
        <w:spacing w:after="120" w:line="276" w:lineRule="auto"/>
      </w:pPr>
      <w:r>
        <w:t>16. Results and Discussion</w:t>
      </w:r>
    </w:p>
    <w:p>
      <w:pPr>
        <w:spacing w:after="120" w:line="276" w:lineRule="auto"/>
      </w:pPr>
      <w:r>
        <w:t>17. Advantages and Limitations</w:t>
      </w:r>
    </w:p>
    <w:p>
      <w:pPr>
        <w:spacing w:after="120" w:line="276" w:lineRule="auto"/>
      </w:pPr>
      <w:r>
        <w:t>18. Future Enhancement</w:t>
      </w:r>
    </w:p>
    <w:p>
      <w:pPr>
        <w:spacing w:after="120" w:line="276" w:lineRule="auto"/>
      </w:pPr>
      <w:r>
        <w:t>19. Conclusion</w:t>
      </w:r>
    </w:p>
    <w:p>
      <w:pPr>
        <w:spacing w:after="120" w:line="276" w:lineRule="auto"/>
      </w:pPr>
      <w:r>
        <w:t>20. References</w:t>
      </w:r>
    </w:p>
    <w:p>
      <w:r>
        <w:br w:type="page"/>
      </w:r>
    </w:p>
    <w:p>
      <w:pPr>
        <w:jc w:val="center"/>
      </w:pPr>
      <w:r>
        <w:rPr>
          <w:b/>
          <w:sz w:val="36"/>
        </w:rPr>
        <w:t>1. ABSTRACT</w:t>
      </w:r>
    </w:p>
    <w:p>
      <w:pPr>
        <w:spacing w:after="120" w:line="276" w:lineRule="auto"/>
      </w:pPr>
      <w:r>
        <w:t>AI FAQ Assistant is a conversational application designed to answer frequently asked questions automatically. The system accepts a user's question in natural language, identifies the intent or relevant keywords, searches a prepared FAQ knowledge base, and returns the most appropriate answer. The project reduces repetitive manual responses and provides quick access to information. It can be adapted for colleges, departments, offices, customer support, or institutional websites.</w:t>
      </w:r>
    </w:p>
    <w:p>
      <w:r>
        <w:br w:type="page"/>
      </w:r>
    </w:p>
    <w:p>
      <w:pPr>
        <w:jc w:val="center"/>
      </w:pPr>
      <w:r>
        <w:rPr>
          <w:b/>
          <w:sz w:val="36"/>
        </w:rPr>
        <w:t>2. INTRODUCTION</w:t>
      </w:r>
    </w:p>
    <w:p>
      <w:pPr>
        <w:spacing w:after="120" w:line="276" w:lineRule="auto"/>
      </w:pPr>
      <w:r>
        <w:t>Frequently asked questions are common in colleges, organizations, websites, and support centers. Users often ask similar questions about admission, fees, courses, timings, documents, services, and contact information. An AI FAQ Assistant provides a simple conversational interface where users can type a question and receive an instant response. The project demonstrates practical use of artificial intelligence, natural language processing concepts, web development, and information retrieval.</w:t>
      </w:r>
    </w:p>
    <w:p>
      <w:r>
        <w:br w:type="page"/>
      </w:r>
    </w:p>
    <w:p>
      <w:pPr>
        <w:jc w:val="center"/>
      </w:pPr>
      <w:r>
        <w:rPr>
          <w:b/>
          <w:sz w:val="36"/>
        </w:rPr>
        <w:t>3. PROBLEM STATEMENT</w:t>
      </w:r>
    </w:p>
    <w:p>
      <w:pPr>
        <w:spacing w:after="120" w:line="276" w:lineRule="auto"/>
      </w:pPr>
      <w:r>
        <w:t>Traditional FAQ pages require users to search manually through long lists of questions. Help-desk staff may also spend time answering repeated questions. The proposed system aims to provide an automated assistant that understands common user queries and returns relevant answers quickly, consistently, and in an easy-to-use format.</w:t>
      </w:r>
    </w:p>
    <w:p>
      <w:r>
        <w:br w:type="page"/>
      </w:r>
    </w:p>
    <w:p>
      <w:pPr>
        <w:jc w:val="center"/>
      </w:pPr>
      <w:r>
        <w:rPr>
          <w:b/>
          <w:sz w:val="36"/>
        </w:rPr>
        <w:t>4. OBJECTIVES</w:t>
      </w:r>
    </w:p>
    <w:p>
      <w:pPr>
        <w:spacing w:after="120" w:line="276" w:lineRule="auto"/>
      </w:pPr>
      <w:r>
        <w:t>The main objectives are: automate responses to common questions; provide a simple chat-based interface; identify relevant FAQ information; reduce repetitive support work; improve response speed; maintain a structured FAQ knowledge base; and provide a foundation for future AI/NLP improvements.</w:t>
      </w:r>
    </w:p>
    <w:p>
      <w:r>
        <w:br w:type="page"/>
      </w:r>
    </w:p>
    <w:p>
      <w:pPr>
        <w:jc w:val="center"/>
      </w:pPr>
      <w:r>
        <w:rPr>
          <w:b/>
          <w:sz w:val="36"/>
        </w:rPr>
        <w:t>5. EXISTING SYSTEM</w:t>
      </w:r>
    </w:p>
    <w:p>
      <w:pPr>
        <w:spacing w:after="120" w:line="276" w:lineRule="auto"/>
      </w:pPr>
      <w:r>
        <w:t>In an existing manual system, users may depend on printed notices, static FAQ pages, phone calls, or human support staff. These approaches can be slow and require users to know where information is located. Static FAQ pages also have limited conversational capability.</w:t>
      </w:r>
    </w:p>
    <w:p>
      <w:r>
        <w:br w:type="page"/>
      </w:r>
    </w:p>
    <w:p>
      <w:pPr>
        <w:jc w:val="center"/>
      </w:pPr>
      <w:r>
        <w:rPr>
          <w:b/>
          <w:sz w:val="36"/>
        </w:rPr>
        <w:t>6. PROPOSED SYSTEM</w:t>
      </w:r>
    </w:p>
    <w:p>
      <w:pPr>
        <w:spacing w:after="120" w:line="276" w:lineRule="auto"/>
      </w:pPr>
      <w:r>
        <w:t>The proposed AI FAQ Assistant provides a conversational interface. A user enters a question, the system preprocesses the text, matches it with stored FAQ entries, and displays the best available answer. A fallback response is shown when no sufficiently relevant answer is found. The knowledge base can be updated without changing the overall interface.</w:t>
      </w:r>
    </w:p>
    <w:p>
      <w:r>
        <w:br w:type="page"/>
      </w:r>
    </w:p>
    <w:p>
      <w:pPr>
        <w:jc w:val="center"/>
      </w:pPr>
      <w:r>
        <w:rPr>
          <w:b/>
          <w:sz w:val="36"/>
        </w:rPr>
        <w:t>7. SCOPE OF THE PROJECT</w:t>
      </w:r>
    </w:p>
    <w:p>
      <w:pPr>
        <w:spacing w:after="120" w:line="276" w:lineRule="auto"/>
      </w:pPr>
      <w:r>
        <w:t>The system can be used for college information, departmental enquiries, admission FAQs, event information, office timings, course details, and general support. It can later be extended with multilingual support, voice input, analytics, authentication, and connection to an institutional database or generative AI service.</w:t>
      </w:r>
    </w:p>
    <w:p>
      <w:r>
        <w:br w:type="page"/>
      </w:r>
    </w:p>
    <w:p>
      <w:pPr>
        <w:jc w:val="center"/>
      </w:pPr>
      <w:r>
        <w:rPr>
          <w:b/>
          <w:sz w:val="36"/>
        </w:rPr>
        <w:t>8. SYSTEM REQUIREMENTS</w:t>
      </w:r>
    </w:p>
    <w:p>
      <w:pPr>
        <w:spacing w:after="120" w:line="276" w:lineRule="auto"/>
      </w:pPr>
      <w:r>
        <w:t>Hardware: a basic computer or smartphone, minimum 4 GB RAM, and internet access when a cloud AI/API service is used. Software: Windows/Linux/Android-compatible browser, HTML, CSS, JavaScript, and a suitable development environment. Optional backend technologies include Node.js or Python. A database such as JSON, SQLite, MySQL, or MongoDB can store FAQ data.</w:t>
      </w:r>
    </w:p>
    <w:p>
      <w:r>
        <w:br w:type="page"/>
      </w:r>
    </w:p>
    <w:p>
      <w:pPr>
        <w:jc w:val="center"/>
      </w:pPr>
      <w:r>
        <w:rPr>
          <w:b/>
          <w:sz w:val="36"/>
        </w:rPr>
        <w:t>9. SYSTEM ARCHITECTURE</w:t>
      </w:r>
    </w:p>
    <w:p>
      <w:pPr>
        <w:spacing w:after="120" w:line="276" w:lineRule="auto"/>
      </w:pPr>
      <w:r>
        <w:t>The main flow is: User → Chat Interface → Input Processing → Intent/Keyword Matching → FAQ Knowledge Base → Response Selection → User. If an external AI API is used, the response layer can additionally communicate with the AI service. The architecture separates the user interface, processing logic, and knowledge data so each part can be maintained independently.</w:t>
      </w:r>
    </w:p>
    <w:p>
      <w:r>
        <w:br w:type="page"/>
      </w:r>
    </w:p>
    <w:p>
      <w:pPr>
        <w:jc w:val="center"/>
      </w:pPr>
      <w:r>
        <w:rPr>
          <w:b/>
          <w:sz w:val="36"/>
        </w:rPr>
        <w:t>10. MODULES</w:t>
      </w:r>
    </w:p>
    <w:p>
      <w:pPr>
        <w:spacing w:after="120" w:line="276" w:lineRule="auto"/>
      </w:pPr>
      <w:r>
        <w:t>1) User Interface Module – provides the chat screen and input box. 2) Query Processing Module – cleans and analyzes user input. 3) FAQ Matching Module – compares the question with stored questions/keywords. 4) Response Module – returns the selected answer. 5) Knowledge Base Module – stores and manages FAQs. 6) Admin/Update Module – optionally allows authorized users to add or edit FAQs.</w:t>
      </w:r>
    </w:p>
    <w:p>
      <w:r>
        <w:br w:type="page"/>
      </w:r>
    </w:p>
    <w:p>
      <w:pPr>
        <w:jc w:val="center"/>
      </w:pPr>
      <w:r>
        <w:rPr>
          <w:b/>
          <w:sz w:val="36"/>
        </w:rPr>
        <w:t>11. METHODOLOGY</w:t>
      </w:r>
    </w:p>
    <w:p>
      <w:pPr>
        <w:spacing w:after="120" w:line="276" w:lineRule="auto"/>
      </w:pPr>
      <w:r>
        <w:t>The project follows a simple development cycle: requirement collection, FAQ data preparation, interface design, query-processing design, implementation, testing, and evaluation. During processing, the system receives the question, normalizes text, searches for relevant FAQ entries, calculates a match or relevance score, and returns the highest suitable answer. If the score is below a defined threshold, a fallback message is displayed.</w:t>
      </w:r>
    </w:p>
    <w:p>
      <w:r>
        <w:br w:type="page"/>
      </w:r>
    </w:p>
    <w:p>
      <w:pPr>
        <w:jc w:val="center"/>
      </w:pPr>
      <w:r>
        <w:rPr>
          <w:b/>
          <w:sz w:val="36"/>
        </w:rPr>
        <w:t>12. DATABASE / FAQ KNOWLEDGE BASE</w:t>
      </w:r>
    </w:p>
    <w:p>
      <w:pPr>
        <w:spacing w:after="120" w:line="276" w:lineRule="auto"/>
      </w:pPr>
      <w:r>
        <w:t>A simple FAQ record can contain an ID, question, keywords, answer, category, and status. Example categories include Admission, Courses, Fees, Timings, Examination, Department, and Contact. JSON is suitable for a small prototype, while SQL or NoSQL databases are suitable for larger deployments.</w:t>
      </w:r>
    </w:p>
    <w:p>
      <w:r>
        <w:br w:type="page"/>
      </w:r>
    </w:p>
    <w:p>
      <w:pPr>
        <w:jc w:val="center"/>
      </w:pPr>
      <w:r>
        <w:rPr>
          <w:b/>
          <w:sz w:val="36"/>
        </w:rPr>
        <w:t>13. IMPLEMENTATION</w:t>
      </w:r>
    </w:p>
    <w:p>
      <w:pPr>
        <w:spacing w:after="120" w:line="276" w:lineRule="auto"/>
      </w:pPr>
      <w:r>
        <w:t>The front end can be developed using HTML for structure, CSS for responsive styling, and JavaScript for interaction. JavaScript event handling captures the user's message and updates the chat window. A local FAQ dataset can be searched using keyword similarity. For an advanced implementation, a backend can expose an API endpoint and store FAQs in a database.</w:t>
      </w:r>
    </w:p>
    <w:p>
      <w:r>
        <w:br w:type="page"/>
      </w:r>
    </w:p>
    <w:p>
      <w:pPr>
        <w:jc w:val="center"/>
      </w:pPr>
      <w:r>
        <w:rPr>
          <w:b/>
          <w:sz w:val="36"/>
        </w:rPr>
        <w:t>14. USER INTERFACE</w:t>
      </w:r>
    </w:p>
    <w:p>
      <w:pPr>
        <w:spacing w:after="120" w:line="276" w:lineRule="auto"/>
      </w:pPr>
      <w:r>
        <w:t>The interface should contain a title/header, welcome message, conversation area, text input, send button, and optional quick-question buttons. The design should be mobile-friendly and accessible. User messages and assistant messages should be visually distinct, while the conversation should remain easy to read.</w:t>
      </w:r>
    </w:p>
    <w:p>
      <w:r>
        <w:br w:type="page"/>
      </w:r>
    </w:p>
    <w:p>
      <w:pPr>
        <w:jc w:val="center"/>
      </w:pPr>
      <w:r>
        <w:rPr>
          <w:b/>
          <w:sz w:val="36"/>
        </w:rPr>
        <w:t>15. TESTING</w:t>
      </w:r>
    </w:p>
    <w:p>
      <w:pPr>
        <w:spacing w:after="120" w:line="276" w:lineRule="auto"/>
      </w:pPr>
      <w:r>
        <w:t>Functional tests should verify that the assistant responds to known questions, handles different capitalization, recognizes common keywords, shows a fallback for unknown questions, and prevents empty submissions. Integration testing verifies communication between the interface, processing logic, and data source. Usability testing checks readability, navigation, and response clarity.</w:t>
      </w:r>
    </w:p>
    <w:p>
      <w:r>
        <w:br w:type="page"/>
      </w:r>
    </w:p>
    <w:p>
      <w:pPr>
        <w:jc w:val="center"/>
      </w:pPr>
      <w:r>
        <w:rPr>
          <w:b/>
          <w:sz w:val="36"/>
        </w:rPr>
        <w:t>16. RESULTS AND DISCUSSION</w:t>
      </w:r>
    </w:p>
    <w:p>
      <w:pPr>
        <w:spacing w:after="120" w:line="276" w:lineRule="auto"/>
      </w:pPr>
      <w:r>
        <w:t>The prototype demonstrates that frequently repeated questions can be answered automatically through a structured FAQ assistant. Response time is fast for local knowledge-base matching, and updates to the FAQ data can immediately improve coverage. The system is most effective when the knowledge base contains clear, representative questions and keywords.</w:t>
      </w:r>
    </w:p>
    <w:p>
      <w:r>
        <w:br w:type="page"/>
      </w:r>
    </w:p>
    <w:p>
      <w:pPr>
        <w:jc w:val="center"/>
      </w:pPr>
      <w:r>
        <w:rPr>
          <w:b/>
          <w:sz w:val="36"/>
        </w:rPr>
        <w:t>17. ADVANTAGES AND LIMITATIONS</w:t>
      </w:r>
    </w:p>
    <w:p>
      <w:pPr>
        <w:spacing w:after="120" w:line="276" w:lineRule="auto"/>
      </w:pPr>
      <w:r>
        <w:t>Advantages include quick responses, reduced repetitive work, consistent answers, easy FAQ maintenance, and simple user interaction. Limitations include dependence on the quality of the knowledge base, difficulty with ambiguous questions, limited understanding in a basic keyword system, and possible dependency on internet/API availability for cloud-based AI.</w:t>
      </w:r>
    </w:p>
    <w:p>
      <w:r>
        <w:br w:type="page"/>
      </w:r>
    </w:p>
    <w:p>
      <w:pPr>
        <w:jc w:val="center"/>
      </w:pPr>
      <w:r>
        <w:rPr>
          <w:b/>
          <w:sz w:val="36"/>
        </w:rPr>
        <w:t>18. FUTURE ENHANCEMENT</w:t>
      </w:r>
    </w:p>
    <w:p>
      <w:pPr>
        <w:spacing w:after="120" w:line="276" w:lineRule="auto"/>
      </w:pPr>
      <w:r>
        <w:t>Future versions can add Tamil and other regional languages, speech-to-text and text-to-speech, semantic search, user authentication, administrator dashboards, analytics, live database integration, document-based question answering, and generative AI. Feedback logging can also be used to identify unanswered questions and improve the FAQ dataset.</w:t>
      </w:r>
    </w:p>
    <w:p>
      <w:r>
        <w:br w:type="page"/>
      </w:r>
    </w:p>
    <w:p>
      <w:pPr>
        <w:jc w:val="center"/>
      </w:pPr>
      <w:r>
        <w:rPr>
          <w:b/>
          <w:sz w:val="36"/>
        </w:rPr>
        <w:t>19. CONCLUSION</w:t>
      </w:r>
    </w:p>
    <w:p>
      <w:pPr>
        <w:spacing w:after="120" w:line="276" w:lineRule="auto"/>
      </w:pPr>
      <w:r>
        <w:t>The AI FAQ Assistant is a useful application of AI concepts and web technologies for automating frequently asked questions. It provides users with quick information through a conversational interface and reduces repetitive support tasks. The project also provides a practical foundation for more advanced intelligent assistants.</w:t>
      </w:r>
    </w:p>
    <w:p>
      <w:r>
        <w:br w:type="page"/>
      </w:r>
    </w:p>
    <w:p>
      <w:pPr>
        <w:jc w:val="center"/>
      </w:pPr>
      <w:r>
        <w:rPr>
          <w:b/>
          <w:sz w:val="36"/>
        </w:rPr>
        <w:t>20. REFERENCES</w:t>
      </w:r>
    </w:p>
    <w:p>
      <w:pPr>
        <w:spacing w:after="120" w:line="276" w:lineRule="auto"/>
      </w:pPr>
      <w:r>
        <w:t>1. MDN Web Docs – HTML, CSS and JavaScript documentation.</w:t>
        <w:br/>
        <w:t>2. Python Documentation – language and standard library reference.</w:t>
        <w:br/>
        <w:t>3. Node.js Documentation – server-side JavaScript reference.</w:t>
        <w:br/>
        <w:t>4. MongoDB Documentation – database concepts and reference.</w:t>
        <w:br/>
        <w:t>5. General Natural Language Processing and Information Retrieval learning resources.</w:t>
        <w:br/>
        <w:t>6. Naan Mudhalvan project learning materials.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